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F0C7EB" w14:textId="32D7F54F" w:rsidR="002170D3" w:rsidRPr="002B71EC" w:rsidRDefault="00583A78" w:rsidP="002B71EC">
      <w:pPr>
        <w:tabs>
          <w:tab w:val="left" w:pos="5608"/>
          <w:tab w:val="left" w:pos="9215"/>
        </w:tabs>
        <w:ind w:left="72" w:right="-15"/>
        <w:rPr>
          <w:rFonts w:ascii="Times New Roman"/>
          <w:position w:val="7"/>
          <w:sz w:val="20"/>
        </w:rPr>
      </w:pPr>
      <w:r>
        <w:rPr>
          <w:rFonts w:ascii="Times New Roman"/>
          <w:noProof/>
          <w:position w:val="7"/>
          <w:sz w:val="20"/>
          <w:lang w:val="es-MX" w:eastAsia="es-MX"/>
        </w:rPr>
        <w:drawing>
          <wp:anchor distT="0" distB="0" distL="114300" distR="114300" simplePos="0" relativeHeight="251660288" behindDoc="0" locked="0" layoutInCell="1" allowOverlap="1" wp14:anchorId="477EFDCE" wp14:editId="1E16C71E">
            <wp:simplePos x="0" y="0"/>
            <wp:positionH relativeFrom="column">
              <wp:posOffset>5381625</wp:posOffset>
            </wp:positionH>
            <wp:positionV relativeFrom="paragraph">
              <wp:posOffset>-575945</wp:posOffset>
            </wp:positionV>
            <wp:extent cx="1444625" cy="810260"/>
            <wp:effectExtent l="0" t="0" r="3175" b="889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4625" cy="8102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position w:val="5"/>
          <w:sz w:val="20"/>
          <w:lang w:val="es-MX" w:eastAsia="es-MX"/>
        </w:rPr>
        <w:drawing>
          <wp:anchor distT="0" distB="0" distL="114300" distR="114300" simplePos="0" relativeHeight="251659264" behindDoc="0" locked="0" layoutInCell="1" allowOverlap="1" wp14:anchorId="7D8A045D" wp14:editId="20FAEDF9">
            <wp:simplePos x="0" y="0"/>
            <wp:positionH relativeFrom="column">
              <wp:posOffset>3219450</wp:posOffset>
            </wp:positionH>
            <wp:positionV relativeFrom="paragraph">
              <wp:posOffset>-570230</wp:posOffset>
            </wp:positionV>
            <wp:extent cx="1642745" cy="816610"/>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2745" cy="8166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lang w:val="es-MX" w:eastAsia="es-MX"/>
        </w:rPr>
        <w:drawing>
          <wp:anchor distT="0" distB="0" distL="114300" distR="114300" simplePos="0" relativeHeight="251658240" behindDoc="0" locked="0" layoutInCell="1" allowOverlap="1" wp14:anchorId="04673FB2" wp14:editId="1D6E6152">
            <wp:simplePos x="0" y="0"/>
            <wp:positionH relativeFrom="column">
              <wp:posOffset>-142875</wp:posOffset>
            </wp:positionH>
            <wp:positionV relativeFrom="paragraph">
              <wp:posOffset>-566420</wp:posOffset>
            </wp:positionV>
            <wp:extent cx="3002915" cy="876300"/>
            <wp:effectExtent l="0" t="0" r="698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915" cy="876300"/>
                    </a:xfrm>
                    <a:prstGeom prst="rect">
                      <a:avLst/>
                    </a:prstGeom>
                  </pic:spPr>
                </pic:pic>
              </a:graphicData>
            </a:graphic>
            <wp14:sizeRelH relativeFrom="page">
              <wp14:pctWidth>0</wp14:pctWidth>
            </wp14:sizeRelH>
            <wp14:sizeRelV relativeFrom="page">
              <wp14:pctHeight>0</wp14:pctHeight>
            </wp14:sizeRelV>
          </wp:anchor>
        </w:drawing>
      </w:r>
      <w:r w:rsidR="002170D3">
        <w:rPr>
          <w:rFonts w:ascii="Times New Roman"/>
          <w:sz w:val="20"/>
        </w:rPr>
        <w:tab/>
      </w:r>
      <w:r w:rsidR="002170D3">
        <w:rPr>
          <w:rFonts w:ascii="Times New Roman"/>
          <w:position w:val="5"/>
          <w:sz w:val="20"/>
        </w:rPr>
        <w:tab/>
      </w:r>
    </w:p>
    <w:p w14:paraId="2D056C91" w14:textId="77777777" w:rsidR="002170D3" w:rsidRDefault="002170D3" w:rsidP="002170D3">
      <w:pPr>
        <w:spacing w:before="320"/>
        <w:ind w:left="362" w:right="8"/>
        <w:jc w:val="center"/>
        <w:rPr>
          <w:b/>
          <w:sz w:val="28"/>
        </w:rPr>
      </w:pPr>
      <w:r>
        <w:rPr>
          <w:b/>
          <w:sz w:val="28"/>
        </w:rPr>
        <w:t>TECNOLÓGICO</w:t>
      </w:r>
      <w:r>
        <w:rPr>
          <w:b/>
          <w:spacing w:val="-8"/>
          <w:sz w:val="28"/>
        </w:rPr>
        <w:t xml:space="preserve"> </w:t>
      </w:r>
      <w:r>
        <w:rPr>
          <w:b/>
          <w:sz w:val="28"/>
        </w:rPr>
        <w:t>NACIONAL</w:t>
      </w:r>
      <w:r>
        <w:rPr>
          <w:b/>
          <w:spacing w:val="-14"/>
          <w:sz w:val="28"/>
        </w:rPr>
        <w:t xml:space="preserve"> </w:t>
      </w:r>
      <w:r>
        <w:rPr>
          <w:b/>
          <w:sz w:val="28"/>
        </w:rPr>
        <w:t>DE</w:t>
      </w:r>
      <w:r>
        <w:rPr>
          <w:b/>
          <w:spacing w:val="-7"/>
          <w:sz w:val="28"/>
        </w:rPr>
        <w:t xml:space="preserve"> </w:t>
      </w:r>
      <w:r>
        <w:rPr>
          <w:b/>
          <w:spacing w:val="-2"/>
          <w:sz w:val="28"/>
        </w:rPr>
        <w:t>MÉXICO</w:t>
      </w:r>
    </w:p>
    <w:p w14:paraId="3826C79C" w14:textId="387A36C2" w:rsidR="002170D3" w:rsidRPr="00583A78" w:rsidRDefault="002170D3" w:rsidP="00583A78">
      <w:pPr>
        <w:spacing w:before="155"/>
        <w:ind w:left="362" w:right="16"/>
        <w:jc w:val="center"/>
        <w:rPr>
          <w:b/>
          <w:spacing w:val="-2"/>
          <w:sz w:val="28"/>
        </w:rPr>
      </w:pPr>
      <w:r>
        <w:rPr>
          <w:b/>
          <w:sz w:val="28"/>
        </w:rPr>
        <w:t>INSTITUTO</w:t>
      </w:r>
      <w:r>
        <w:rPr>
          <w:b/>
          <w:spacing w:val="-10"/>
          <w:sz w:val="28"/>
        </w:rPr>
        <w:t xml:space="preserve"> </w:t>
      </w:r>
      <w:r>
        <w:rPr>
          <w:b/>
          <w:sz w:val="28"/>
        </w:rPr>
        <w:t>TECNOLÓGICO</w:t>
      </w:r>
      <w:r>
        <w:rPr>
          <w:b/>
          <w:spacing w:val="-13"/>
          <w:sz w:val="28"/>
        </w:rPr>
        <w:t xml:space="preserve"> </w:t>
      </w:r>
      <w:r>
        <w:rPr>
          <w:b/>
          <w:sz w:val="28"/>
        </w:rPr>
        <w:t>DE</w:t>
      </w:r>
      <w:r>
        <w:rPr>
          <w:b/>
          <w:spacing w:val="-9"/>
          <w:sz w:val="28"/>
        </w:rPr>
        <w:t xml:space="preserve"> </w:t>
      </w:r>
      <w:r>
        <w:rPr>
          <w:b/>
          <w:sz w:val="28"/>
        </w:rPr>
        <w:t>FRONTERA</w:t>
      </w:r>
      <w:r>
        <w:rPr>
          <w:b/>
          <w:spacing w:val="-19"/>
          <w:sz w:val="28"/>
        </w:rPr>
        <w:t xml:space="preserve"> </w:t>
      </w:r>
      <w:r>
        <w:rPr>
          <w:b/>
          <w:spacing w:val="-2"/>
          <w:sz w:val="28"/>
        </w:rPr>
        <w:t>COMALAPA</w:t>
      </w:r>
    </w:p>
    <w:p w14:paraId="5E59D454" w14:textId="77777777" w:rsidR="002170D3" w:rsidRDefault="002170D3" w:rsidP="002170D3">
      <w:pPr>
        <w:ind w:left="362" w:right="14"/>
        <w:jc w:val="center"/>
        <w:rPr>
          <w:b/>
          <w:sz w:val="28"/>
        </w:rPr>
      </w:pPr>
      <w:r>
        <w:rPr>
          <w:b/>
          <w:sz w:val="28"/>
        </w:rPr>
        <w:t>NOMBRE</w:t>
      </w:r>
      <w:r>
        <w:rPr>
          <w:b/>
          <w:spacing w:val="-4"/>
          <w:sz w:val="28"/>
        </w:rPr>
        <w:t xml:space="preserve"> </w:t>
      </w:r>
      <w:r>
        <w:rPr>
          <w:b/>
          <w:sz w:val="28"/>
        </w:rPr>
        <w:t>DE</w:t>
      </w:r>
      <w:r>
        <w:rPr>
          <w:b/>
          <w:spacing w:val="-3"/>
          <w:sz w:val="28"/>
        </w:rPr>
        <w:t xml:space="preserve"> </w:t>
      </w:r>
      <w:r>
        <w:rPr>
          <w:b/>
          <w:sz w:val="28"/>
        </w:rPr>
        <w:t>LA</w:t>
      </w:r>
      <w:r>
        <w:rPr>
          <w:b/>
          <w:spacing w:val="-15"/>
          <w:sz w:val="28"/>
        </w:rPr>
        <w:t xml:space="preserve"> </w:t>
      </w:r>
      <w:r>
        <w:rPr>
          <w:b/>
          <w:spacing w:val="-2"/>
          <w:sz w:val="28"/>
        </w:rPr>
        <w:t>MATERIA</w:t>
      </w:r>
    </w:p>
    <w:p w14:paraId="687C6FF8" w14:textId="720D8EA7" w:rsidR="002170D3" w:rsidRDefault="00860D50" w:rsidP="002170D3">
      <w:pPr>
        <w:spacing w:before="130"/>
        <w:ind w:left="362" w:right="7"/>
        <w:jc w:val="center"/>
        <w:rPr>
          <w:sz w:val="28"/>
        </w:rPr>
      </w:pPr>
      <w:r>
        <w:rPr>
          <w:sz w:val="28"/>
        </w:rPr>
        <w:t>Gestion de proyectos de TI</w:t>
      </w:r>
    </w:p>
    <w:p w14:paraId="4D6225B3"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ESTUDIANTE</w:t>
      </w:r>
    </w:p>
    <w:p w14:paraId="01224F20" w14:textId="4C91D950" w:rsidR="002170D3" w:rsidRDefault="00583A78" w:rsidP="002170D3">
      <w:pPr>
        <w:pStyle w:val="Textoindependiente"/>
        <w:spacing w:before="270"/>
        <w:jc w:val="center"/>
        <w:rPr>
          <w:sz w:val="28"/>
        </w:rPr>
      </w:pPr>
      <w:r>
        <w:rPr>
          <w:sz w:val="28"/>
        </w:rPr>
        <w:t>Simone Belen Lopez Ramirez</w:t>
      </w:r>
    </w:p>
    <w:p w14:paraId="20AB3A66" w14:textId="416039CC" w:rsidR="00262853" w:rsidRPr="00262853" w:rsidRDefault="00262853" w:rsidP="00262853">
      <w:pPr>
        <w:jc w:val="center"/>
        <w:rPr>
          <w:b/>
          <w:bCs/>
          <w:sz w:val="28"/>
          <w:szCs w:val="40"/>
        </w:rPr>
      </w:pPr>
      <w:r w:rsidRPr="00262853">
        <w:rPr>
          <w:b/>
          <w:bCs/>
          <w:sz w:val="28"/>
          <w:szCs w:val="40"/>
        </w:rPr>
        <w:t>NUMERO DE CONTROL</w:t>
      </w:r>
    </w:p>
    <w:p w14:paraId="4F9DB16B" w14:textId="46A340CB" w:rsidR="00262853" w:rsidRDefault="00262853" w:rsidP="002170D3">
      <w:pPr>
        <w:pStyle w:val="Textoindependiente"/>
        <w:spacing w:before="270"/>
        <w:jc w:val="center"/>
        <w:rPr>
          <w:sz w:val="28"/>
        </w:rPr>
      </w:pPr>
      <w:r>
        <w:rPr>
          <w:sz w:val="28"/>
        </w:rPr>
        <w:t>231260005</w:t>
      </w:r>
    </w:p>
    <w:p w14:paraId="4C839CB3" w14:textId="77777777" w:rsidR="002170D3" w:rsidRPr="002170D3" w:rsidRDefault="002170D3" w:rsidP="002170D3">
      <w:pPr>
        <w:jc w:val="center"/>
        <w:rPr>
          <w:b/>
          <w:bCs/>
          <w:sz w:val="28"/>
          <w:szCs w:val="40"/>
        </w:rPr>
      </w:pPr>
      <w:r w:rsidRPr="002170D3">
        <w:rPr>
          <w:b/>
          <w:bCs/>
          <w:sz w:val="28"/>
          <w:szCs w:val="40"/>
        </w:rPr>
        <w:t>CARRERA</w:t>
      </w:r>
    </w:p>
    <w:p w14:paraId="103935E6" w14:textId="1D52A06B" w:rsidR="002170D3" w:rsidRDefault="002170D3" w:rsidP="00262853">
      <w:pPr>
        <w:spacing w:before="156"/>
        <w:ind w:left="362" w:right="16"/>
        <w:jc w:val="center"/>
        <w:rPr>
          <w:spacing w:val="-2"/>
          <w:sz w:val="28"/>
        </w:rPr>
      </w:pPr>
      <w:r>
        <w:rPr>
          <w:sz w:val="28"/>
        </w:rPr>
        <w:t>Ingeniería</w:t>
      </w:r>
      <w:r>
        <w:rPr>
          <w:spacing w:val="-6"/>
          <w:sz w:val="28"/>
        </w:rPr>
        <w:t xml:space="preserve"> </w:t>
      </w:r>
      <w:r>
        <w:rPr>
          <w:sz w:val="28"/>
        </w:rPr>
        <w:t>en</w:t>
      </w:r>
      <w:r>
        <w:rPr>
          <w:spacing w:val="-6"/>
          <w:sz w:val="28"/>
        </w:rPr>
        <w:t xml:space="preserve"> </w:t>
      </w:r>
      <w:r>
        <w:rPr>
          <w:sz w:val="28"/>
        </w:rPr>
        <w:t>Sistemas</w:t>
      </w:r>
      <w:r>
        <w:rPr>
          <w:spacing w:val="1"/>
          <w:sz w:val="28"/>
        </w:rPr>
        <w:t xml:space="preserve"> </w:t>
      </w:r>
      <w:r>
        <w:rPr>
          <w:spacing w:val="-2"/>
          <w:sz w:val="28"/>
        </w:rPr>
        <w:t>Computacionales</w:t>
      </w:r>
    </w:p>
    <w:p w14:paraId="1026C215" w14:textId="77777777" w:rsidR="002170D3" w:rsidRPr="002170D3" w:rsidRDefault="002170D3" w:rsidP="002170D3">
      <w:pPr>
        <w:jc w:val="center"/>
        <w:rPr>
          <w:b/>
          <w:bCs/>
          <w:sz w:val="28"/>
          <w:szCs w:val="40"/>
        </w:rPr>
      </w:pPr>
      <w:r w:rsidRPr="002170D3">
        <w:rPr>
          <w:b/>
          <w:bCs/>
          <w:sz w:val="28"/>
          <w:szCs w:val="40"/>
        </w:rPr>
        <w:t>SEMESTRE</w:t>
      </w:r>
    </w:p>
    <w:p w14:paraId="55F5AA5B" w14:textId="537B4811" w:rsidR="002170D3" w:rsidRDefault="002170D3" w:rsidP="00583A78">
      <w:pPr>
        <w:spacing w:before="156"/>
        <w:ind w:left="362" w:right="9"/>
        <w:jc w:val="center"/>
        <w:rPr>
          <w:sz w:val="28"/>
        </w:rPr>
      </w:pPr>
      <w:r>
        <w:rPr>
          <w:sz w:val="28"/>
        </w:rPr>
        <w:t>Séptimo</w:t>
      </w:r>
      <w:r>
        <w:rPr>
          <w:spacing w:val="-8"/>
          <w:sz w:val="28"/>
        </w:rPr>
        <w:t xml:space="preserve"> </w:t>
      </w:r>
      <w:r>
        <w:rPr>
          <w:spacing w:val="-2"/>
          <w:sz w:val="28"/>
        </w:rPr>
        <w:t>Semestre</w:t>
      </w:r>
    </w:p>
    <w:p w14:paraId="4C9549FD"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DOCENTE</w:t>
      </w:r>
    </w:p>
    <w:p w14:paraId="52C1F547" w14:textId="600B66A0" w:rsidR="002170D3" w:rsidRDefault="00583A78" w:rsidP="00583A78">
      <w:pPr>
        <w:spacing w:before="158"/>
        <w:ind w:left="362" w:right="12"/>
        <w:jc w:val="center"/>
        <w:rPr>
          <w:sz w:val="28"/>
        </w:rPr>
      </w:pPr>
      <w:r>
        <w:rPr>
          <w:sz w:val="28"/>
        </w:rPr>
        <w:t xml:space="preserve">Ing. </w:t>
      </w:r>
      <w:r w:rsidR="00A765F8">
        <w:rPr>
          <w:sz w:val="28"/>
        </w:rPr>
        <w:t>Francisco</w:t>
      </w:r>
      <w:r w:rsidR="0016158B">
        <w:rPr>
          <w:sz w:val="28"/>
        </w:rPr>
        <w:t xml:space="preserve"> Javier Mingo Velazquez</w:t>
      </w:r>
    </w:p>
    <w:p w14:paraId="75EB8419"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TRABAJO</w:t>
      </w:r>
    </w:p>
    <w:p w14:paraId="5F2AC629" w14:textId="1912F30E" w:rsidR="002170D3" w:rsidRDefault="00262853" w:rsidP="002B71EC">
      <w:pPr>
        <w:spacing w:before="156"/>
        <w:ind w:left="362" w:right="13"/>
        <w:jc w:val="center"/>
        <w:rPr>
          <w:sz w:val="28"/>
        </w:rPr>
      </w:pPr>
      <w:r>
        <w:rPr>
          <w:sz w:val="28"/>
        </w:rPr>
        <w:t xml:space="preserve">Actividad 1.1 </w:t>
      </w:r>
      <w:r w:rsidR="00860D50">
        <w:rPr>
          <w:sz w:val="28"/>
        </w:rPr>
        <w:t>Resumen</w:t>
      </w:r>
    </w:p>
    <w:p w14:paraId="07010371" w14:textId="0B11BE4A" w:rsidR="002170D3" w:rsidRPr="002170D3" w:rsidRDefault="00262853" w:rsidP="002170D3">
      <w:pPr>
        <w:jc w:val="center"/>
        <w:rPr>
          <w:b/>
          <w:bCs/>
          <w:sz w:val="28"/>
          <w:szCs w:val="40"/>
        </w:rPr>
      </w:pPr>
      <w:r>
        <w:rPr>
          <w:b/>
          <w:bCs/>
          <w:sz w:val="28"/>
          <w:szCs w:val="40"/>
        </w:rPr>
        <w:t xml:space="preserve">LUGAR Y </w:t>
      </w:r>
      <w:r w:rsidR="002170D3" w:rsidRPr="002170D3">
        <w:rPr>
          <w:b/>
          <w:bCs/>
          <w:sz w:val="28"/>
          <w:szCs w:val="40"/>
        </w:rPr>
        <w:t>FECHA</w:t>
      </w:r>
    </w:p>
    <w:p w14:paraId="05261FA9" w14:textId="3B8893C9" w:rsidR="00262853" w:rsidRDefault="00262853" w:rsidP="00FE5345">
      <w:pPr>
        <w:spacing w:before="156"/>
        <w:ind w:left="362" w:right="16"/>
        <w:jc w:val="center"/>
        <w:rPr>
          <w:sz w:val="28"/>
        </w:rPr>
      </w:pPr>
      <w:r>
        <w:rPr>
          <w:sz w:val="28"/>
        </w:rPr>
        <w:t>Frontera Comalapa, Chiapas a 1</w:t>
      </w:r>
      <w:r w:rsidR="00860D50">
        <w:rPr>
          <w:sz w:val="28"/>
        </w:rPr>
        <w:t>2</w:t>
      </w:r>
      <w:r>
        <w:rPr>
          <w:sz w:val="28"/>
        </w:rPr>
        <w:t xml:space="preserve"> agosto del 2026</w:t>
      </w:r>
    </w:p>
    <w:p w14:paraId="019A572C" w14:textId="77777777" w:rsidR="00583A78" w:rsidRDefault="00583A78" w:rsidP="00FE5345">
      <w:pPr>
        <w:spacing w:before="156"/>
        <w:ind w:left="362" w:right="16"/>
        <w:jc w:val="center"/>
        <w:rPr>
          <w:sz w:val="28"/>
        </w:rPr>
      </w:pPr>
    </w:p>
    <w:p w14:paraId="5ECED3C0" w14:textId="77777777" w:rsidR="00583A78" w:rsidRDefault="00583A78" w:rsidP="002B71EC">
      <w:pPr>
        <w:pStyle w:val="Sinespaciado"/>
      </w:pPr>
    </w:p>
    <w:p w14:paraId="3911DD7B" w14:textId="77777777" w:rsidR="00583A78" w:rsidRDefault="00583A78" w:rsidP="002B71EC">
      <w:pPr>
        <w:pStyle w:val="Sinespaciado"/>
      </w:pPr>
    </w:p>
    <w:p w14:paraId="5A4877D8" w14:textId="3F9E5AE5" w:rsidR="002B71EC" w:rsidRDefault="002B71EC" w:rsidP="002B71EC">
      <w:pPr>
        <w:pStyle w:val="Sinespaciado"/>
      </w:pPr>
      <w:r>
        <w:lastRenderedPageBreak/>
        <w:t>Introducción</w:t>
      </w:r>
    </w:p>
    <w:p w14:paraId="007110D1" w14:textId="77777777" w:rsidR="00585279" w:rsidRPr="00585279" w:rsidRDefault="00585279" w:rsidP="002B71EC">
      <w:pPr>
        <w:pStyle w:val="Sinespaciado"/>
        <w:rPr>
          <w:sz w:val="36"/>
        </w:rPr>
      </w:pPr>
    </w:p>
    <w:p w14:paraId="60E9DEBC" w14:textId="2242F7F5" w:rsidR="002B71EC" w:rsidRPr="00585279" w:rsidRDefault="00585279" w:rsidP="00585279">
      <w:pPr>
        <w:pStyle w:val="Sinespaciado"/>
        <w:spacing w:line="360" w:lineRule="auto"/>
        <w:jc w:val="both"/>
        <w:rPr>
          <w:sz w:val="36"/>
        </w:rPr>
      </w:pPr>
      <w:r w:rsidRPr="00585279">
        <w:rPr>
          <w:rFonts w:eastAsia="Arial"/>
          <w:b w:val="0"/>
          <w:sz w:val="24"/>
        </w:rPr>
        <w:t>Los proyectos forman parte de muchas actividades que realizamos, ya sea en la escuela, en una empresa o incluso en nuestra vida diaria. Para que un proyecto pueda realizarse correctamente es necesario organizar las actividades, establecer objetivos y aprovechar de la mejor manera los recursos y el tiempo disponibles. También es importante tener claro quién será responsable de cada tarea y cómo se dará seguimiento al trabajo. En este tema se conocerán algunos aspectos importantes de la gestión de proyectos, así como diferentes formas de organizar y llevar a cabo un proyecto. Esto permite comprender que una buena planeación y organización pueden hacer que el trabajo sea más sencillo y que los resultados sean mejores.</w:t>
      </w:r>
    </w:p>
    <w:p w14:paraId="7603029D" w14:textId="77777777" w:rsidR="002B71EC" w:rsidRDefault="002B71EC" w:rsidP="00585279">
      <w:pPr>
        <w:pStyle w:val="Sinespaciado"/>
        <w:jc w:val="both"/>
      </w:pPr>
    </w:p>
    <w:p w14:paraId="3E2821C7" w14:textId="77777777" w:rsidR="002B71EC" w:rsidRDefault="002B71EC" w:rsidP="002B71EC">
      <w:pPr>
        <w:pStyle w:val="Sinespaciado"/>
      </w:pPr>
    </w:p>
    <w:p w14:paraId="5BE2500E" w14:textId="77777777" w:rsidR="002B71EC" w:rsidRDefault="002B71EC" w:rsidP="002B71EC">
      <w:pPr>
        <w:pStyle w:val="Sinespaciado"/>
      </w:pPr>
    </w:p>
    <w:p w14:paraId="162A97A5" w14:textId="77777777" w:rsidR="002B71EC" w:rsidRDefault="002B71EC" w:rsidP="002B71EC">
      <w:pPr>
        <w:pStyle w:val="Sinespaciado"/>
      </w:pPr>
    </w:p>
    <w:p w14:paraId="09EB6A3C" w14:textId="77777777" w:rsidR="002B71EC" w:rsidRDefault="002B71EC" w:rsidP="002B71EC">
      <w:pPr>
        <w:pStyle w:val="Sinespaciado"/>
      </w:pPr>
    </w:p>
    <w:p w14:paraId="562BE38D" w14:textId="77777777" w:rsidR="002B71EC" w:rsidRDefault="002B71EC" w:rsidP="002B71EC">
      <w:pPr>
        <w:pStyle w:val="Sinespaciado"/>
      </w:pPr>
    </w:p>
    <w:p w14:paraId="6EA156E1" w14:textId="77777777" w:rsidR="002B71EC" w:rsidRDefault="002B71EC" w:rsidP="002B71EC">
      <w:pPr>
        <w:pStyle w:val="Sinespaciado"/>
      </w:pPr>
    </w:p>
    <w:p w14:paraId="08C6A69E" w14:textId="77777777" w:rsidR="002B71EC" w:rsidRDefault="002B71EC" w:rsidP="002B71EC">
      <w:pPr>
        <w:pStyle w:val="Sinespaciado"/>
      </w:pPr>
    </w:p>
    <w:p w14:paraId="45D22609" w14:textId="77777777" w:rsidR="002B71EC" w:rsidRDefault="002B71EC" w:rsidP="002B71EC">
      <w:pPr>
        <w:pStyle w:val="Sinespaciado"/>
      </w:pPr>
    </w:p>
    <w:p w14:paraId="5DFBB3C8" w14:textId="77777777" w:rsidR="002B71EC" w:rsidRDefault="002B71EC" w:rsidP="002B71EC">
      <w:pPr>
        <w:pStyle w:val="Sinespaciado"/>
      </w:pPr>
    </w:p>
    <w:p w14:paraId="006CC5A1" w14:textId="77777777" w:rsidR="002B71EC" w:rsidRDefault="002B71EC" w:rsidP="002B71EC">
      <w:pPr>
        <w:pStyle w:val="Sinespaciado"/>
      </w:pPr>
    </w:p>
    <w:p w14:paraId="0ECFF17B" w14:textId="77777777" w:rsidR="002B71EC" w:rsidRDefault="002B71EC" w:rsidP="002B71EC">
      <w:pPr>
        <w:pStyle w:val="Sinespaciado"/>
      </w:pPr>
    </w:p>
    <w:p w14:paraId="0C00EE27" w14:textId="77777777" w:rsidR="002B71EC" w:rsidRDefault="002B71EC" w:rsidP="002B71EC">
      <w:pPr>
        <w:pStyle w:val="Sinespaciado"/>
      </w:pPr>
    </w:p>
    <w:p w14:paraId="61311A63" w14:textId="77777777" w:rsidR="002B71EC" w:rsidRDefault="002B71EC" w:rsidP="002B71EC">
      <w:pPr>
        <w:pStyle w:val="Sinespaciado"/>
      </w:pPr>
    </w:p>
    <w:p w14:paraId="06F0A222" w14:textId="77777777" w:rsidR="002B71EC" w:rsidRDefault="002B71EC" w:rsidP="002B71EC">
      <w:pPr>
        <w:pStyle w:val="Sinespaciado"/>
      </w:pPr>
    </w:p>
    <w:p w14:paraId="0AA26678" w14:textId="77777777" w:rsidR="002B71EC" w:rsidRDefault="002B71EC" w:rsidP="002B71EC">
      <w:pPr>
        <w:pStyle w:val="Sinespaciado"/>
      </w:pPr>
    </w:p>
    <w:p w14:paraId="5F2F887B" w14:textId="77777777" w:rsidR="002B71EC" w:rsidRDefault="002B71EC" w:rsidP="002B71EC">
      <w:pPr>
        <w:pStyle w:val="Sinespaciado"/>
      </w:pPr>
    </w:p>
    <w:p w14:paraId="68AAF689" w14:textId="77777777" w:rsidR="002B71EC" w:rsidRDefault="002B71EC" w:rsidP="002B71EC">
      <w:pPr>
        <w:pStyle w:val="Sinespaciado"/>
      </w:pPr>
    </w:p>
    <w:p w14:paraId="5DBF7019" w14:textId="77777777" w:rsidR="002B71EC" w:rsidRDefault="002B71EC" w:rsidP="002B71EC">
      <w:pPr>
        <w:pStyle w:val="Sinespaciado"/>
      </w:pPr>
    </w:p>
    <w:p w14:paraId="68112B0B" w14:textId="77777777" w:rsidR="002B71EC" w:rsidRDefault="002B71EC" w:rsidP="002B71EC">
      <w:pPr>
        <w:pStyle w:val="Sinespaciado"/>
      </w:pPr>
    </w:p>
    <w:p w14:paraId="130829EB" w14:textId="77777777" w:rsidR="002B71EC" w:rsidRDefault="002B71EC" w:rsidP="002B71EC">
      <w:pPr>
        <w:pStyle w:val="Sinespaciado"/>
      </w:pPr>
    </w:p>
    <w:p w14:paraId="2868B936" w14:textId="77777777" w:rsidR="002B71EC" w:rsidRDefault="002B71EC" w:rsidP="002B71EC">
      <w:pPr>
        <w:pStyle w:val="Sinespaciado"/>
      </w:pPr>
    </w:p>
    <w:p w14:paraId="1C294C64" w14:textId="77777777" w:rsidR="002B71EC" w:rsidRDefault="002B71EC" w:rsidP="002B71EC">
      <w:pPr>
        <w:pStyle w:val="Sinespaciado"/>
      </w:pPr>
    </w:p>
    <w:p w14:paraId="5E1EAB1C" w14:textId="77777777" w:rsidR="002B71EC" w:rsidRDefault="002B71EC" w:rsidP="002B71EC">
      <w:pPr>
        <w:pStyle w:val="Sinespaciado"/>
      </w:pPr>
    </w:p>
    <w:p w14:paraId="19484D85" w14:textId="77777777" w:rsidR="002B71EC" w:rsidRDefault="002B71EC" w:rsidP="002B71EC">
      <w:pPr>
        <w:pStyle w:val="Sinespaciado"/>
      </w:pPr>
    </w:p>
    <w:p w14:paraId="7E7A4D88" w14:textId="77777777" w:rsidR="002B71EC" w:rsidRDefault="002B71EC" w:rsidP="002B71EC">
      <w:pPr>
        <w:pStyle w:val="Sinespaciado"/>
      </w:pPr>
    </w:p>
    <w:p w14:paraId="6B2D92CA" w14:textId="0996AE0D" w:rsidR="002B71EC" w:rsidRDefault="002B71EC" w:rsidP="002B71EC">
      <w:pPr>
        <w:pStyle w:val="Sinespaciado"/>
      </w:pPr>
    </w:p>
    <w:p w14:paraId="749FE663" w14:textId="77777777" w:rsidR="00583A78" w:rsidRDefault="00583A78" w:rsidP="002B71EC">
      <w:pPr>
        <w:pStyle w:val="Sinespaciado"/>
      </w:pPr>
      <w:bookmarkStart w:id="0" w:name="_GoBack"/>
      <w:bookmarkEnd w:id="0"/>
    </w:p>
    <w:p w14:paraId="5BAD99D8" w14:textId="4E65488B" w:rsidR="002B71EC" w:rsidRDefault="002B71EC" w:rsidP="002B71EC">
      <w:pPr>
        <w:pStyle w:val="Sinespaciado"/>
      </w:pPr>
      <w:r>
        <w:lastRenderedPageBreak/>
        <w:t>Justificación</w:t>
      </w:r>
    </w:p>
    <w:p w14:paraId="69989AE7" w14:textId="41DD4323" w:rsidR="002B71EC" w:rsidRPr="00583A78" w:rsidRDefault="00585279" w:rsidP="00585279">
      <w:pPr>
        <w:spacing w:after="120" w:line="360" w:lineRule="auto"/>
        <w:rPr>
          <w:sz w:val="24"/>
        </w:rPr>
      </w:pPr>
      <w:r w:rsidRPr="00583A78">
        <w:rPr>
          <w:sz w:val="24"/>
        </w:rPr>
        <w:t>La realización de este tema es importante porque permite conocer diferentes formas de organizar y llevar a cabo un proyecto. Al comparar metodologías como PMBOK, Scrum y Kanban, podemos entender que cada una tiene una manera distinta de planear, distribuir las actividades y dar seguimiento al trabajo. Esto ayuda a identificar cuál puede ser más conveniente dependiendo del tipo de proyecto y de las necesidades del equipo. Además, conocer estas herramientas puede ser útil en el ámbito escolar y profesional, ya que una buena organización facilita cumplir los objetivos, aprovechar mejor los recursos y evitar problemas durante el desarrollo del proyecto.</w:t>
      </w:r>
    </w:p>
    <w:p w14:paraId="0301C1B5" w14:textId="77777777" w:rsidR="002B71EC" w:rsidRDefault="002B71EC" w:rsidP="002B71EC">
      <w:pPr>
        <w:spacing w:after="120"/>
        <w:ind w:firstLine="360"/>
      </w:pPr>
    </w:p>
    <w:p w14:paraId="0A076A3D" w14:textId="77777777" w:rsidR="002B71EC" w:rsidRDefault="002B71EC" w:rsidP="002B71EC">
      <w:pPr>
        <w:spacing w:after="120"/>
        <w:ind w:firstLine="360"/>
      </w:pPr>
    </w:p>
    <w:p w14:paraId="206B845F" w14:textId="77777777" w:rsidR="002B71EC" w:rsidRDefault="002B71EC" w:rsidP="002B71EC">
      <w:pPr>
        <w:spacing w:after="120"/>
        <w:ind w:firstLine="360"/>
      </w:pPr>
    </w:p>
    <w:p w14:paraId="44E3EC1E" w14:textId="77777777" w:rsidR="002B71EC" w:rsidRDefault="002B71EC" w:rsidP="002B71EC">
      <w:pPr>
        <w:spacing w:after="120"/>
        <w:ind w:firstLine="360"/>
      </w:pPr>
    </w:p>
    <w:p w14:paraId="718301AD" w14:textId="77777777" w:rsidR="002B71EC" w:rsidRDefault="002B71EC" w:rsidP="002B71EC">
      <w:pPr>
        <w:spacing w:after="120"/>
        <w:ind w:firstLine="360"/>
      </w:pPr>
    </w:p>
    <w:p w14:paraId="563EA35D" w14:textId="77777777" w:rsidR="002B71EC" w:rsidRDefault="002B71EC" w:rsidP="002B71EC">
      <w:pPr>
        <w:spacing w:after="120"/>
        <w:ind w:firstLine="360"/>
      </w:pPr>
    </w:p>
    <w:p w14:paraId="03A1C49D" w14:textId="77777777" w:rsidR="002B71EC" w:rsidRDefault="002B71EC" w:rsidP="002B71EC">
      <w:pPr>
        <w:spacing w:after="120"/>
        <w:ind w:firstLine="360"/>
      </w:pPr>
    </w:p>
    <w:p w14:paraId="5E232C29" w14:textId="77777777" w:rsidR="002B71EC" w:rsidRDefault="002B71EC" w:rsidP="002B71EC">
      <w:pPr>
        <w:spacing w:after="120"/>
        <w:ind w:firstLine="360"/>
      </w:pPr>
    </w:p>
    <w:p w14:paraId="7C9419A6" w14:textId="77777777" w:rsidR="002B71EC" w:rsidRDefault="002B71EC" w:rsidP="002B71EC">
      <w:pPr>
        <w:spacing w:after="120"/>
        <w:ind w:firstLine="360"/>
      </w:pPr>
    </w:p>
    <w:p w14:paraId="64219682" w14:textId="77777777" w:rsidR="002B71EC" w:rsidRDefault="002B71EC" w:rsidP="002B71EC">
      <w:pPr>
        <w:spacing w:after="120"/>
        <w:ind w:firstLine="360"/>
      </w:pPr>
    </w:p>
    <w:p w14:paraId="180753A6" w14:textId="77777777" w:rsidR="002B71EC" w:rsidRDefault="002B71EC" w:rsidP="002B71EC">
      <w:pPr>
        <w:spacing w:after="120"/>
        <w:ind w:firstLine="360"/>
      </w:pPr>
    </w:p>
    <w:p w14:paraId="42B52DC5" w14:textId="77777777" w:rsidR="002B71EC" w:rsidRDefault="002B71EC" w:rsidP="002B71EC">
      <w:pPr>
        <w:spacing w:after="120"/>
        <w:ind w:firstLine="360"/>
      </w:pPr>
    </w:p>
    <w:p w14:paraId="7AEBAA3E" w14:textId="77777777" w:rsidR="002B71EC" w:rsidRDefault="002B71EC" w:rsidP="002B71EC">
      <w:pPr>
        <w:spacing w:after="120"/>
        <w:ind w:firstLine="360"/>
      </w:pPr>
    </w:p>
    <w:p w14:paraId="132A76F7" w14:textId="77777777" w:rsidR="002B71EC" w:rsidRDefault="002B71EC" w:rsidP="002B71EC">
      <w:pPr>
        <w:spacing w:after="120"/>
        <w:ind w:firstLine="360"/>
      </w:pPr>
    </w:p>
    <w:p w14:paraId="4B6153D5" w14:textId="77777777" w:rsidR="002B71EC" w:rsidRDefault="002B71EC" w:rsidP="002B71EC">
      <w:pPr>
        <w:spacing w:after="120"/>
        <w:ind w:firstLine="360"/>
      </w:pPr>
    </w:p>
    <w:p w14:paraId="177004B3" w14:textId="77777777" w:rsidR="002B71EC" w:rsidRDefault="002B71EC" w:rsidP="002B71EC">
      <w:pPr>
        <w:spacing w:after="120"/>
        <w:ind w:firstLine="360"/>
      </w:pPr>
    </w:p>
    <w:p w14:paraId="6BD9BD72" w14:textId="77777777" w:rsidR="002B71EC" w:rsidRDefault="002B71EC" w:rsidP="002B71EC">
      <w:pPr>
        <w:spacing w:after="120"/>
        <w:ind w:firstLine="360"/>
      </w:pPr>
    </w:p>
    <w:p w14:paraId="5E16007D" w14:textId="77777777" w:rsidR="002B71EC" w:rsidRDefault="002B71EC" w:rsidP="002B71EC">
      <w:pPr>
        <w:spacing w:after="120"/>
        <w:ind w:firstLine="360"/>
      </w:pPr>
    </w:p>
    <w:p w14:paraId="44B115E0" w14:textId="77777777" w:rsidR="002B71EC" w:rsidRDefault="002B71EC" w:rsidP="002B71EC">
      <w:pPr>
        <w:spacing w:after="120"/>
        <w:ind w:firstLine="360"/>
      </w:pPr>
    </w:p>
    <w:p w14:paraId="374FB548" w14:textId="77777777" w:rsidR="002B71EC" w:rsidRDefault="002B71EC" w:rsidP="002B71EC">
      <w:pPr>
        <w:spacing w:after="120"/>
        <w:ind w:firstLine="360"/>
      </w:pPr>
    </w:p>
    <w:p w14:paraId="42C4A3C1" w14:textId="77777777" w:rsidR="002B71EC" w:rsidRDefault="002B71EC" w:rsidP="002B71EC">
      <w:pPr>
        <w:spacing w:after="120"/>
        <w:ind w:firstLine="360"/>
      </w:pPr>
    </w:p>
    <w:p w14:paraId="5D37F05C" w14:textId="77777777" w:rsidR="002B71EC" w:rsidRDefault="002B71EC" w:rsidP="002B71EC">
      <w:pPr>
        <w:spacing w:after="120"/>
        <w:ind w:firstLine="360"/>
      </w:pPr>
    </w:p>
    <w:p w14:paraId="76A11F6B" w14:textId="77777777" w:rsidR="002B71EC" w:rsidRDefault="002B71EC" w:rsidP="002B71EC">
      <w:pPr>
        <w:spacing w:after="120"/>
        <w:ind w:firstLine="360"/>
      </w:pPr>
    </w:p>
    <w:p w14:paraId="7CF1AB19" w14:textId="77777777" w:rsidR="002B71EC" w:rsidRDefault="002B71EC" w:rsidP="002B71EC">
      <w:pPr>
        <w:spacing w:after="120"/>
        <w:ind w:firstLine="360"/>
      </w:pPr>
    </w:p>
    <w:p w14:paraId="2228BD23" w14:textId="77777777" w:rsidR="00585279" w:rsidRPr="00585279" w:rsidRDefault="00585279" w:rsidP="00585279">
      <w:pPr>
        <w:pStyle w:val="Ttulo1"/>
        <w:spacing w:before="160" w:after="80"/>
        <w:rPr>
          <w:rFonts w:ascii="Arial" w:eastAsia="Arial" w:hAnsi="Arial" w:cstheme="minorBidi"/>
          <w:bCs w:val="0"/>
          <w:color w:val="auto"/>
          <w:szCs w:val="22"/>
        </w:rPr>
      </w:pPr>
      <w:r w:rsidRPr="00585279">
        <w:rPr>
          <w:rFonts w:ascii="Arial" w:eastAsia="Arial" w:hAnsi="Arial" w:cstheme="minorBidi"/>
          <w:bCs w:val="0"/>
          <w:color w:val="auto"/>
          <w:szCs w:val="22"/>
        </w:rPr>
        <w:lastRenderedPageBreak/>
        <w:t>¿Qué es un proyecto?</w:t>
      </w:r>
    </w:p>
    <w:p w14:paraId="06A52EF6" w14:textId="49E5F96A" w:rsidR="00585279" w:rsidRPr="00583A78" w:rsidRDefault="00585279" w:rsidP="00585279">
      <w:pPr>
        <w:pStyle w:val="Ttulo1"/>
        <w:spacing w:before="160" w:after="80"/>
        <w:rPr>
          <w:rFonts w:ascii="Arial" w:eastAsia="Arial" w:hAnsi="Arial" w:cstheme="minorBidi"/>
          <w:b w:val="0"/>
          <w:bCs w:val="0"/>
          <w:color w:val="auto"/>
          <w:sz w:val="24"/>
          <w:szCs w:val="24"/>
        </w:rPr>
      </w:pPr>
      <w:r w:rsidRPr="00583A78">
        <w:rPr>
          <w:rFonts w:ascii="Arial" w:eastAsia="Arial" w:hAnsi="Arial" w:cstheme="minorBidi"/>
          <w:b w:val="0"/>
          <w:bCs w:val="0"/>
          <w:color w:val="auto"/>
          <w:sz w:val="24"/>
          <w:szCs w:val="24"/>
        </w:rPr>
        <w:t>Un proyecto es un conjunto de actividades que se realizan de manera organizada para alcanzar un objetivo específico. Todo proyecto tiene un inicio y un final, además de necesitar recursos como tiempo, dinero, materiales y personas para poder llevarse a cabo.</w:t>
      </w:r>
    </w:p>
    <w:p w14:paraId="571E1CA5" w14:textId="169E3A0B" w:rsidR="00585279" w:rsidRPr="00583A78" w:rsidRDefault="00585279" w:rsidP="00585279">
      <w:pPr>
        <w:pStyle w:val="Ttulo1"/>
        <w:spacing w:before="160" w:after="80"/>
        <w:rPr>
          <w:rFonts w:ascii="Arial" w:eastAsia="Arial" w:hAnsi="Arial" w:cstheme="minorBidi"/>
          <w:b w:val="0"/>
          <w:bCs w:val="0"/>
          <w:color w:val="auto"/>
          <w:sz w:val="24"/>
          <w:szCs w:val="24"/>
        </w:rPr>
      </w:pPr>
      <w:r w:rsidRPr="00583A78">
        <w:rPr>
          <w:rFonts w:ascii="Arial" w:eastAsia="Arial" w:hAnsi="Arial" w:cstheme="minorBidi"/>
          <w:b w:val="0"/>
          <w:bCs w:val="0"/>
          <w:color w:val="auto"/>
          <w:sz w:val="24"/>
          <w:szCs w:val="24"/>
        </w:rPr>
        <w:t>Los proyectos pueden realizarse en diferentes áreas, por ejemplo, en una empresa, en una escuela o en el desarrollo de un programa de computadora. Para que un proyecto tenga buenos resultados es necesario planear lo que se va a hacer, establecer las actividades, asignar responsabilidades y revisar que todo se vaya realizando de acuerdo con lo establecido.</w:t>
      </w:r>
    </w:p>
    <w:p w14:paraId="11E78257" w14:textId="68C6FC11" w:rsidR="00585279" w:rsidRPr="00583A78" w:rsidRDefault="00585279" w:rsidP="00585279">
      <w:pPr>
        <w:pStyle w:val="Ttulo1"/>
        <w:spacing w:before="160" w:after="80"/>
        <w:rPr>
          <w:rFonts w:ascii="Arial" w:eastAsia="Arial" w:hAnsi="Arial" w:cstheme="minorBidi"/>
          <w:b w:val="0"/>
          <w:bCs w:val="0"/>
          <w:color w:val="auto"/>
          <w:sz w:val="24"/>
          <w:szCs w:val="24"/>
        </w:rPr>
      </w:pPr>
      <w:r w:rsidRPr="00583A78">
        <w:rPr>
          <w:rFonts w:ascii="Arial" w:eastAsia="Arial" w:hAnsi="Arial" w:cstheme="minorBidi"/>
          <w:b w:val="0"/>
          <w:bCs w:val="0"/>
          <w:color w:val="auto"/>
          <w:sz w:val="24"/>
          <w:szCs w:val="24"/>
        </w:rPr>
        <w:t>Una característica importante de los proyectos es que buscan obtener un resultado concreto. Por esta razón, antes de comenzar es necesario tener claro qué se quiere lograr y qué se necesita para conseguirlo.</w:t>
      </w:r>
    </w:p>
    <w:p w14:paraId="4DB3F6BA" w14:textId="77777777" w:rsidR="00585279" w:rsidRPr="00583A78" w:rsidRDefault="00585279" w:rsidP="00585279">
      <w:pPr>
        <w:pStyle w:val="Ttulo1"/>
        <w:spacing w:before="160" w:after="80"/>
        <w:rPr>
          <w:rFonts w:ascii="Arial" w:eastAsia="Arial" w:hAnsi="Arial" w:cstheme="minorBidi"/>
          <w:b w:val="0"/>
          <w:bCs w:val="0"/>
          <w:color w:val="auto"/>
          <w:sz w:val="24"/>
          <w:szCs w:val="24"/>
        </w:rPr>
      </w:pPr>
    </w:p>
    <w:p w14:paraId="3C64DBBE" w14:textId="76C3B998" w:rsidR="00585279" w:rsidRPr="00585279" w:rsidRDefault="00585279" w:rsidP="00585279">
      <w:pPr>
        <w:pStyle w:val="Ttulo1"/>
        <w:spacing w:before="160" w:after="80"/>
        <w:rPr>
          <w:rFonts w:ascii="Arial" w:eastAsia="Arial" w:hAnsi="Arial" w:cstheme="minorBidi"/>
          <w:bCs w:val="0"/>
          <w:color w:val="auto"/>
          <w:szCs w:val="22"/>
        </w:rPr>
      </w:pPr>
      <w:r w:rsidRPr="00585279">
        <w:rPr>
          <w:rFonts w:ascii="Arial" w:eastAsia="Arial" w:hAnsi="Arial" w:cstheme="minorBidi"/>
          <w:bCs w:val="0"/>
          <w:color w:val="auto"/>
          <w:szCs w:val="22"/>
        </w:rPr>
        <w:t>¿Qué es un gestor de proyectos?</w:t>
      </w:r>
    </w:p>
    <w:p w14:paraId="60447814" w14:textId="76C4CB9A" w:rsidR="00585279" w:rsidRPr="00585279" w:rsidRDefault="00585279" w:rsidP="00585279">
      <w:pPr>
        <w:pStyle w:val="Ttulo1"/>
        <w:spacing w:before="160" w:after="80"/>
        <w:rPr>
          <w:rFonts w:ascii="Arial" w:eastAsia="Arial" w:hAnsi="Arial" w:cstheme="minorBidi"/>
          <w:b w:val="0"/>
          <w:bCs w:val="0"/>
          <w:color w:val="auto"/>
          <w:sz w:val="24"/>
          <w:szCs w:val="22"/>
        </w:rPr>
      </w:pPr>
      <w:r w:rsidRPr="00585279">
        <w:rPr>
          <w:rFonts w:ascii="Arial" w:eastAsia="Arial" w:hAnsi="Arial" w:cstheme="minorBidi"/>
          <w:b w:val="0"/>
          <w:bCs w:val="0"/>
          <w:color w:val="auto"/>
          <w:sz w:val="24"/>
          <w:szCs w:val="22"/>
        </w:rPr>
        <w:t>El gestor de proyectos es la persona encargada de organizar, coordinar y supervisar las actividades que forman parte de un proyecto. Su función principal es ayudar a que el equipo trabaje de manera ordenada y que los objetivos establecidos puedan cumplirse.</w:t>
      </w:r>
    </w:p>
    <w:p w14:paraId="3DBF79CC" w14:textId="77777777" w:rsidR="00585279" w:rsidRPr="00585279" w:rsidRDefault="00585279" w:rsidP="00585279">
      <w:pPr>
        <w:pStyle w:val="Ttulo1"/>
        <w:spacing w:before="160" w:after="80"/>
        <w:rPr>
          <w:rFonts w:ascii="Arial" w:eastAsia="Arial" w:hAnsi="Arial" w:cstheme="minorBidi"/>
          <w:b w:val="0"/>
          <w:bCs w:val="0"/>
          <w:color w:val="auto"/>
          <w:sz w:val="24"/>
          <w:szCs w:val="22"/>
        </w:rPr>
      </w:pPr>
    </w:p>
    <w:p w14:paraId="75B05B7A" w14:textId="77777777" w:rsidR="00585279" w:rsidRPr="00585279" w:rsidRDefault="00585279" w:rsidP="00585279">
      <w:pPr>
        <w:pStyle w:val="Ttulo1"/>
        <w:spacing w:before="160" w:after="80"/>
        <w:rPr>
          <w:rFonts w:ascii="Arial" w:eastAsia="Arial" w:hAnsi="Arial" w:cstheme="minorBidi"/>
          <w:b w:val="0"/>
          <w:bCs w:val="0"/>
          <w:color w:val="auto"/>
          <w:sz w:val="24"/>
          <w:szCs w:val="22"/>
        </w:rPr>
      </w:pPr>
      <w:r w:rsidRPr="00585279">
        <w:rPr>
          <w:rFonts w:ascii="Arial" w:eastAsia="Arial" w:hAnsi="Arial" w:cstheme="minorBidi"/>
          <w:b w:val="0"/>
          <w:bCs w:val="0"/>
          <w:color w:val="auto"/>
          <w:sz w:val="24"/>
          <w:szCs w:val="22"/>
        </w:rPr>
        <w:t>Entre sus actividades se encuentra planificar el trabajo, distribuir las tareas entre los integrantes del equipo, controlar los tiempos y recursos, revisar el avance y solucionar los problemas que puedan aparecer durante el proyecto. También debe mantener una buena comunicación con las personas que participan, ya que esto ayuda a evitar confusiones y facilita el trabajo en equipo.</w:t>
      </w:r>
    </w:p>
    <w:p w14:paraId="09B24565" w14:textId="77777777" w:rsidR="00585279" w:rsidRPr="00585279" w:rsidRDefault="00585279" w:rsidP="00585279">
      <w:pPr>
        <w:pStyle w:val="Ttulo1"/>
        <w:spacing w:before="160" w:after="80"/>
        <w:rPr>
          <w:rFonts w:ascii="Arial" w:eastAsia="Arial" w:hAnsi="Arial" w:cstheme="minorBidi"/>
          <w:b w:val="0"/>
          <w:bCs w:val="0"/>
          <w:color w:val="auto"/>
          <w:sz w:val="24"/>
          <w:szCs w:val="22"/>
        </w:rPr>
      </w:pPr>
    </w:p>
    <w:p w14:paraId="7408033C" w14:textId="171CE0BA" w:rsidR="002B71EC" w:rsidRPr="00585279" w:rsidRDefault="00585279" w:rsidP="00585279">
      <w:pPr>
        <w:pStyle w:val="Ttulo1"/>
        <w:spacing w:before="160" w:after="80"/>
        <w:rPr>
          <w:sz w:val="32"/>
        </w:rPr>
      </w:pPr>
      <w:r w:rsidRPr="00585279">
        <w:rPr>
          <w:rFonts w:ascii="Arial" w:eastAsia="Arial" w:hAnsi="Arial" w:cstheme="minorBidi"/>
          <w:b w:val="0"/>
          <w:bCs w:val="0"/>
          <w:color w:val="auto"/>
          <w:sz w:val="24"/>
          <w:szCs w:val="22"/>
        </w:rPr>
        <w:t>En pocas palabras, el gestor de proyectos es quien se encarga de mantener el proyecto encaminado, procurando que las actividades se realicen correctamente, dentro del tiempo establecido y utilizando adecuadamente los recursos disponibles.</w:t>
      </w:r>
    </w:p>
    <w:p w14:paraId="76FD55A5" w14:textId="77777777" w:rsidR="002B71EC" w:rsidRPr="00585279" w:rsidRDefault="002B71EC" w:rsidP="002B71EC">
      <w:pPr>
        <w:pStyle w:val="Ttulo1"/>
        <w:spacing w:before="160" w:after="80"/>
        <w:rPr>
          <w:sz w:val="32"/>
        </w:rPr>
      </w:pPr>
    </w:p>
    <w:p w14:paraId="6DF24FE1" w14:textId="77777777" w:rsidR="002B71EC" w:rsidRPr="00585279" w:rsidRDefault="002B71EC" w:rsidP="002B71EC">
      <w:pPr>
        <w:pStyle w:val="Ttulo1"/>
        <w:spacing w:before="160" w:after="80"/>
        <w:rPr>
          <w:sz w:val="32"/>
        </w:rPr>
      </w:pPr>
    </w:p>
    <w:p w14:paraId="11DDFD33" w14:textId="77777777" w:rsidR="002B71EC" w:rsidRDefault="002B71EC" w:rsidP="002B71EC">
      <w:pPr>
        <w:pStyle w:val="Ttulo1"/>
        <w:spacing w:before="160" w:after="80"/>
      </w:pPr>
    </w:p>
    <w:p w14:paraId="24E3318C" w14:textId="77777777" w:rsidR="002B71EC" w:rsidRDefault="002B71EC" w:rsidP="002B71EC">
      <w:pPr>
        <w:pStyle w:val="Ttulo1"/>
        <w:spacing w:before="160" w:after="80"/>
      </w:pPr>
    </w:p>
    <w:p w14:paraId="3739BE18" w14:textId="77777777" w:rsidR="002B71EC" w:rsidRDefault="002B71EC" w:rsidP="002B71EC">
      <w:pPr>
        <w:pStyle w:val="Ttulo1"/>
        <w:spacing w:before="160" w:after="80"/>
      </w:pPr>
    </w:p>
    <w:p w14:paraId="2186ED68" w14:textId="77777777" w:rsidR="002B71EC" w:rsidRDefault="002B71EC" w:rsidP="002B71EC">
      <w:pPr>
        <w:pStyle w:val="Ttulo1"/>
        <w:spacing w:before="160" w:after="80"/>
      </w:pPr>
    </w:p>
    <w:p w14:paraId="6CFF0E69" w14:textId="77777777" w:rsidR="002B71EC" w:rsidRDefault="002B71EC" w:rsidP="002B71EC">
      <w:pPr>
        <w:pStyle w:val="Ttulo1"/>
        <w:spacing w:before="160" w:after="80"/>
      </w:pPr>
    </w:p>
    <w:p w14:paraId="5B5E0D17" w14:textId="4AF376E5" w:rsidR="002B71EC" w:rsidRDefault="002B71EC" w:rsidP="00583A78">
      <w:pPr>
        <w:pStyle w:val="Sinespaciado"/>
        <w:jc w:val="both"/>
      </w:pPr>
    </w:p>
    <w:p w14:paraId="6C541C7F" w14:textId="0DDC66BD" w:rsidR="002B71EC" w:rsidRDefault="002B71EC" w:rsidP="002B71EC">
      <w:pPr>
        <w:pStyle w:val="Sinespaciado"/>
      </w:pPr>
      <w:r>
        <w:lastRenderedPageBreak/>
        <w:t>Conclusión</w:t>
      </w:r>
    </w:p>
    <w:p w14:paraId="3CCFCBAE" w14:textId="77777777" w:rsidR="00583A78" w:rsidRPr="00583A78" w:rsidRDefault="00583A78" w:rsidP="00583A78">
      <w:pPr>
        <w:rPr>
          <w:sz w:val="24"/>
          <w:lang w:val="es-MX"/>
        </w:rPr>
      </w:pPr>
      <w:r w:rsidRPr="00583A78">
        <w:rPr>
          <w:sz w:val="24"/>
          <w:lang w:val="es-MX"/>
        </w:rPr>
        <w:t>En conclusión, los proyectos son una forma de organizar diferentes actividades para alcanzar un objetivo específico. Para que puedan desarrollarse correctamente es necesario tener una buena planificación, distribuir las tareas y aprovechar de manera adecuada los recursos disponibles. También es importante dar seguimiento al trabajo para poder detectar y solucionar cualquier problema que pueda surgir.</w:t>
      </w:r>
    </w:p>
    <w:p w14:paraId="0AC59CEB" w14:textId="77777777" w:rsidR="00583A78" w:rsidRPr="00583A78" w:rsidRDefault="00583A78" w:rsidP="00583A78">
      <w:pPr>
        <w:rPr>
          <w:sz w:val="24"/>
          <w:lang w:val="es-MX"/>
        </w:rPr>
      </w:pPr>
      <w:r w:rsidRPr="00583A78">
        <w:rPr>
          <w:sz w:val="24"/>
          <w:lang w:val="es-MX"/>
        </w:rPr>
        <w:t>Por otra parte, el gestor de proyectos cumple una función muy importante, ya que es quien se encarga de coordinar al equipo y mantener organizadas las actividades. Considero que una buena gestión puede hacer una gran diferencia en el resultado final, porque permite trabajar de una manera más ordenada, cumplir con los tiempos establecidos y tener una mejor idea de lo que se necesita hacer para alcanzar los objetivos del proyecto.</w:t>
      </w:r>
    </w:p>
    <w:p w14:paraId="14EECB27" w14:textId="77777777" w:rsidR="00860D50" w:rsidRDefault="00860D50" w:rsidP="002B71EC"/>
    <w:p w14:paraId="63339E5A" w14:textId="77777777" w:rsidR="00860D50" w:rsidRDefault="00860D50" w:rsidP="002B71EC"/>
    <w:p w14:paraId="3F6F90C0" w14:textId="77777777" w:rsidR="00860D50" w:rsidRDefault="00860D50" w:rsidP="002B71EC"/>
    <w:p w14:paraId="419F12B8" w14:textId="77777777" w:rsidR="00860D50" w:rsidRDefault="00860D50" w:rsidP="002B71EC"/>
    <w:p w14:paraId="5CBCECDE" w14:textId="77777777" w:rsidR="00860D50" w:rsidRDefault="00860D50" w:rsidP="002B71EC"/>
    <w:p w14:paraId="31DFFF58" w14:textId="77777777" w:rsidR="00860D50" w:rsidRDefault="00860D50" w:rsidP="002B71EC"/>
    <w:p w14:paraId="158487A4" w14:textId="77777777" w:rsidR="00860D50" w:rsidRDefault="00860D50" w:rsidP="002B71EC"/>
    <w:p w14:paraId="74D440A7" w14:textId="77777777" w:rsidR="00860D50" w:rsidRDefault="00860D50" w:rsidP="002B71EC"/>
    <w:p w14:paraId="4A0AF34B" w14:textId="77777777" w:rsidR="00860D50" w:rsidRDefault="00860D50" w:rsidP="002B71EC"/>
    <w:p w14:paraId="0CB89278" w14:textId="77777777" w:rsidR="00860D50" w:rsidRDefault="00860D50" w:rsidP="002B71EC"/>
    <w:p w14:paraId="302BED00" w14:textId="77777777" w:rsidR="00860D50" w:rsidRDefault="00860D50" w:rsidP="002B71EC"/>
    <w:p w14:paraId="6733F9ED" w14:textId="77777777" w:rsidR="00860D50" w:rsidRDefault="00860D50" w:rsidP="002B71EC"/>
    <w:p w14:paraId="5B1985FB" w14:textId="77777777" w:rsidR="00860D50" w:rsidRDefault="00860D50" w:rsidP="002B71EC"/>
    <w:p w14:paraId="176090A7" w14:textId="77777777" w:rsidR="00860D50" w:rsidRDefault="00860D50" w:rsidP="002B71EC"/>
    <w:p w14:paraId="25420D9A" w14:textId="77777777" w:rsidR="00860D50" w:rsidRDefault="00860D50" w:rsidP="002B71EC"/>
    <w:p w14:paraId="6B186265" w14:textId="1645BA9E" w:rsidR="00860D50" w:rsidRDefault="00860D50" w:rsidP="002B71EC"/>
    <w:p w14:paraId="0C1500D0" w14:textId="77777777" w:rsidR="00583A78" w:rsidRDefault="00583A78" w:rsidP="002B71EC"/>
    <w:p w14:paraId="5B36E41F" w14:textId="2896D42C" w:rsidR="00860D50" w:rsidRDefault="00583A78" w:rsidP="00860D50">
      <w:pPr>
        <w:pStyle w:val="Sinespaciado"/>
      </w:pPr>
      <w:r>
        <w:lastRenderedPageBreak/>
        <w:t>Fuentes de informació</w:t>
      </w:r>
      <w:r w:rsidR="00860D50">
        <w:t>n</w:t>
      </w:r>
    </w:p>
    <w:p w14:paraId="07B60D59" w14:textId="5660D0CB" w:rsidR="00860D50" w:rsidRDefault="00860D50" w:rsidP="00860D50">
      <w:pPr>
        <w:pStyle w:val="Sinespaciado"/>
      </w:pPr>
      <w:r>
        <w:t xml:space="preserve"> </w:t>
      </w:r>
    </w:p>
    <w:p w14:paraId="53A78CCE" w14:textId="77777777" w:rsidR="00583A78" w:rsidRPr="00583A78" w:rsidRDefault="00583A78" w:rsidP="00583A78">
      <w:pPr>
        <w:rPr>
          <w:lang w:val="es-MX"/>
        </w:rPr>
      </w:pPr>
      <w:r w:rsidRPr="00583A78">
        <w:rPr>
          <w:lang w:val="es-MX"/>
        </w:rPr>
        <w:t xml:space="preserve">Project Management Institute. (2017). </w:t>
      </w:r>
      <w:r w:rsidRPr="00583A78">
        <w:rPr>
          <w:i/>
          <w:iCs/>
          <w:lang w:val="es-MX"/>
        </w:rPr>
        <w:t>Guía de los fundamentos para la dirección de proyectos (Guía del PMBOK®)</w:t>
      </w:r>
      <w:r w:rsidRPr="00583A78">
        <w:rPr>
          <w:lang w:val="es-MX"/>
        </w:rPr>
        <w:t xml:space="preserve"> (6.ª ed.). Project Management Institute.</w:t>
      </w:r>
    </w:p>
    <w:p w14:paraId="5DD18CE2" w14:textId="77777777" w:rsidR="00583A78" w:rsidRPr="00583A78" w:rsidRDefault="00583A78" w:rsidP="00583A78">
      <w:pPr>
        <w:rPr>
          <w:lang w:val="es-MX"/>
        </w:rPr>
      </w:pPr>
      <w:r w:rsidRPr="00583A78">
        <w:rPr>
          <w:lang w:val="es-MX"/>
        </w:rPr>
        <w:t xml:space="preserve">Atlassian. (s. f.). </w:t>
      </w:r>
      <w:r w:rsidRPr="00583A78">
        <w:rPr>
          <w:i/>
          <w:iCs/>
          <w:lang w:val="es-MX"/>
        </w:rPr>
        <w:t>¿Qué es la gestión de proyectos?</w:t>
      </w:r>
      <w:r w:rsidRPr="00583A78">
        <w:rPr>
          <w:lang w:val="es-MX"/>
        </w:rPr>
        <w:t xml:space="preserve"> Atlassian.</w:t>
      </w:r>
    </w:p>
    <w:p w14:paraId="4B168FF8" w14:textId="77777777" w:rsidR="00583A78" w:rsidRPr="00583A78" w:rsidRDefault="00583A78" w:rsidP="00583A78">
      <w:pPr>
        <w:rPr>
          <w:lang w:val="es-MX"/>
        </w:rPr>
      </w:pPr>
      <w:r w:rsidRPr="00583A78">
        <w:rPr>
          <w:lang w:val="es-MX"/>
        </w:rPr>
        <w:t xml:space="preserve">ProjectManager. (2025, 21 de marzo). </w:t>
      </w:r>
      <w:r w:rsidRPr="00583A78">
        <w:rPr>
          <w:i/>
          <w:iCs/>
          <w:lang w:val="es-MX"/>
        </w:rPr>
        <w:t>Ciclo de vida del proyecto: 5 etapas con ejemplos</w:t>
      </w:r>
      <w:r w:rsidRPr="00583A78">
        <w:rPr>
          <w:lang w:val="es-MX"/>
        </w:rPr>
        <w:t>. ProjectManager.</w:t>
      </w:r>
    </w:p>
    <w:p w14:paraId="3B9DFD14" w14:textId="77777777" w:rsidR="00583A78" w:rsidRPr="00583A78" w:rsidRDefault="00583A78" w:rsidP="00583A78">
      <w:pPr>
        <w:rPr>
          <w:lang w:val="es-MX"/>
        </w:rPr>
      </w:pPr>
      <w:r w:rsidRPr="00583A78">
        <w:rPr>
          <w:lang w:val="es-MX"/>
        </w:rPr>
        <w:t xml:space="preserve">Anderson, D. J., &amp; Carmichael, A. (2025). </w:t>
      </w:r>
      <w:r w:rsidRPr="00583A78">
        <w:rPr>
          <w:i/>
          <w:iCs/>
          <w:lang w:val="es-MX"/>
        </w:rPr>
        <w:t>La guía Kanban</w:t>
      </w:r>
      <w:r w:rsidRPr="00583A78">
        <w:rPr>
          <w:lang w:val="es-MX"/>
        </w:rPr>
        <w:t>. Kanban Guides.</w:t>
      </w:r>
    </w:p>
    <w:p w14:paraId="3702B5E4" w14:textId="77777777" w:rsidR="00583A78" w:rsidRPr="00583A78" w:rsidRDefault="00583A78" w:rsidP="00583A78">
      <w:pPr>
        <w:rPr>
          <w:lang w:val="es-MX"/>
        </w:rPr>
      </w:pPr>
      <w:r w:rsidRPr="00583A78">
        <w:rPr>
          <w:lang w:val="es-MX"/>
        </w:rPr>
        <w:t xml:space="preserve">Schwaber, K., &amp; Sutherland, J. (2020). </w:t>
      </w:r>
      <w:r w:rsidRPr="00583A78">
        <w:rPr>
          <w:i/>
          <w:iCs/>
          <w:lang w:val="es-MX"/>
        </w:rPr>
        <w:t>La guía Scrum: La guía definitiva de Scrum: Las reglas del juego</w:t>
      </w:r>
      <w:r w:rsidRPr="00583A78">
        <w:rPr>
          <w:lang w:val="es-MX"/>
        </w:rPr>
        <w:t>. Scrum Guides.</w:t>
      </w:r>
    </w:p>
    <w:p w14:paraId="7D6CFB9B" w14:textId="77777777" w:rsidR="00860D50" w:rsidRDefault="00860D50" w:rsidP="002B71EC"/>
    <w:p w14:paraId="3ED251A2" w14:textId="77777777" w:rsidR="002B71EC" w:rsidRDefault="002B71EC" w:rsidP="002B71EC"/>
    <w:p w14:paraId="010DBF97" w14:textId="77777777" w:rsidR="002B71EC" w:rsidRDefault="002B71EC" w:rsidP="002B71EC"/>
    <w:p w14:paraId="30EFE126" w14:textId="77777777" w:rsidR="002B71EC" w:rsidRDefault="002B71EC" w:rsidP="002B71EC"/>
    <w:p w14:paraId="11FAD197" w14:textId="77777777" w:rsidR="002B71EC" w:rsidRDefault="002B71EC" w:rsidP="002B71EC"/>
    <w:p w14:paraId="728A7E8B" w14:textId="77777777" w:rsidR="002B71EC" w:rsidRDefault="002B71EC" w:rsidP="002B71EC"/>
    <w:p w14:paraId="2967F0E6" w14:textId="77777777" w:rsidR="002B71EC" w:rsidRDefault="002B71EC" w:rsidP="002B71EC"/>
    <w:p w14:paraId="4F5D3A07" w14:textId="77777777" w:rsidR="002B71EC" w:rsidRDefault="002B71EC" w:rsidP="002B71EC"/>
    <w:p w14:paraId="6A61ACFC" w14:textId="77777777" w:rsidR="002B71EC" w:rsidRDefault="002B71EC" w:rsidP="002B71EC"/>
    <w:p w14:paraId="7AF968C6" w14:textId="77777777" w:rsidR="002B71EC" w:rsidRDefault="002B71EC" w:rsidP="002B71EC"/>
    <w:p w14:paraId="1633B3FF" w14:textId="77777777" w:rsidR="002B71EC" w:rsidRDefault="002B71EC" w:rsidP="002B71EC"/>
    <w:p w14:paraId="00D011B3" w14:textId="5B9235E0" w:rsidR="00C66190" w:rsidRDefault="00C66190" w:rsidP="00FE5345">
      <w:pPr>
        <w:spacing w:before="156"/>
        <w:ind w:left="362" w:right="16"/>
        <w:jc w:val="center"/>
        <w:rPr>
          <w:sz w:val="28"/>
        </w:rPr>
      </w:pPr>
    </w:p>
    <w:p w14:paraId="43B4DFC5" w14:textId="77777777" w:rsidR="00C66190" w:rsidRDefault="00C66190" w:rsidP="00FE5345">
      <w:pPr>
        <w:spacing w:before="156"/>
        <w:ind w:left="362" w:right="16"/>
        <w:jc w:val="center"/>
        <w:rPr>
          <w:sz w:val="28"/>
        </w:rPr>
      </w:pPr>
    </w:p>
    <w:p w14:paraId="17DE7485" w14:textId="3D6FA7B0" w:rsidR="00C66190" w:rsidRPr="00FE5345" w:rsidRDefault="00C66190" w:rsidP="00860D50">
      <w:pPr>
        <w:spacing w:before="156"/>
        <w:ind w:right="16"/>
        <w:rPr>
          <w:sz w:val="28"/>
        </w:rPr>
      </w:pPr>
    </w:p>
    <w:sectPr w:rsidR="00C66190" w:rsidRPr="00FE5345" w:rsidSect="00FE5345">
      <w:pgSz w:w="12240" w:h="15840" w:code="179"/>
      <w:pgMar w:top="1162" w:right="1077" w:bottom="278" w:left="720" w:header="720" w:footer="720" w:gutter="0"/>
      <w:cols w:space="720"/>
      <w:docGrid w:linePitch="21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EC161E" w14:textId="77777777" w:rsidR="00A56D1E" w:rsidRDefault="00A56D1E" w:rsidP="00860D50">
      <w:pPr>
        <w:spacing w:before="0" w:after="0" w:line="240" w:lineRule="auto"/>
      </w:pPr>
      <w:r>
        <w:separator/>
      </w:r>
    </w:p>
  </w:endnote>
  <w:endnote w:type="continuationSeparator" w:id="0">
    <w:p w14:paraId="3446C0A7" w14:textId="77777777" w:rsidR="00A56D1E" w:rsidRDefault="00A56D1E" w:rsidP="00860D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15DF1" w14:textId="77777777" w:rsidR="00A56D1E" w:rsidRDefault="00A56D1E" w:rsidP="00860D50">
      <w:pPr>
        <w:spacing w:before="0" w:after="0" w:line="240" w:lineRule="auto"/>
      </w:pPr>
      <w:r>
        <w:separator/>
      </w:r>
    </w:p>
  </w:footnote>
  <w:footnote w:type="continuationSeparator" w:id="0">
    <w:p w14:paraId="2545DBE6" w14:textId="77777777" w:rsidR="00A56D1E" w:rsidRDefault="00A56D1E" w:rsidP="00860D5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8FF0BE9"/>
    <w:multiLevelType w:val="multilevel"/>
    <w:tmpl w:val="5A4C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D47B8"/>
    <w:multiLevelType w:val="multilevel"/>
    <w:tmpl w:val="2AA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014"/>
    <w:rsid w:val="00034616"/>
    <w:rsid w:val="0006063C"/>
    <w:rsid w:val="0015074B"/>
    <w:rsid w:val="0016158B"/>
    <w:rsid w:val="002170D3"/>
    <w:rsid w:val="00262853"/>
    <w:rsid w:val="0029639D"/>
    <w:rsid w:val="002A6CE0"/>
    <w:rsid w:val="002B71EC"/>
    <w:rsid w:val="00325BD5"/>
    <w:rsid w:val="00326F90"/>
    <w:rsid w:val="004639F0"/>
    <w:rsid w:val="004E2785"/>
    <w:rsid w:val="004F3A37"/>
    <w:rsid w:val="00545FE6"/>
    <w:rsid w:val="00583A78"/>
    <w:rsid w:val="00585279"/>
    <w:rsid w:val="00860D50"/>
    <w:rsid w:val="009F2DA6"/>
    <w:rsid w:val="00A56D1E"/>
    <w:rsid w:val="00A765F8"/>
    <w:rsid w:val="00AA1D8D"/>
    <w:rsid w:val="00AE0A29"/>
    <w:rsid w:val="00AE1818"/>
    <w:rsid w:val="00B47730"/>
    <w:rsid w:val="00C66190"/>
    <w:rsid w:val="00C82B31"/>
    <w:rsid w:val="00CB0664"/>
    <w:rsid w:val="00FC693F"/>
    <w:rsid w:val="00FE53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1226A"/>
  <w14:defaultImageDpi w14:val="300"/>
  <w15:docId w15:val="{89523ADC-4D4A-4E0D-BD83-A8DBC561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1EC"/>
    <w:pPr>
      <w:spacing w:before="120" w:after="320"/>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2B71EC"/>
    <w:pPr>
      <w:spacing w:after="0" w:line="240" w:lineRule="auto"/>
      <w:jc w:val="center"/>
    </w:pPr>
    <w:rPr>
      <w:rFonts w:ascii="Arial" w:hAnsi="Arial"/>
      <w:b/>
      <w:sz w:val="32"/>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170D3"/>
    <w:rPr>
      <w:color w:val="0000FF" w:themeColor="hyperlink"/>
      <w:u w:val="single"/>
    </w:rPr>
  </w:style>
  <w:style w:type="character" w:customStyle="1" w:styleId="UnresolvedMention">
    <w:name w:val="Unresolved Mention"/>
    <w:basedOn w:val="Fuentedeprrafopredeter"/>
    <w:uiPriority w:val="99"/>
    <w:semiHidden/>
    <w:unhideWhenUsed/>
    <w:rsid w:val="0021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42389">
      <w:bodyDiv w:val="1"/>
      <w:marLeft w:val="0"/>
      <w:marRight w:val="0"/>
      <w:marTop w:val="0"/>
      <w:marBottom w:val="0"/>
      <w:divBdr>
        <w:top w:val="none" w:sz="0" w:space="0" w:color="auto"/>
        <w:left w:val="none" w:sz="0" w:space="0" w:color="auto"/>
        <w:bottom w:val="none" w:sz="0" w:space="0" w:color="auto"/>
        <w:right w:val="none" w:sz="0" w:space="0" w:color="auto"/>
      </w:divBdr>
    </w:div>
    <w:div w:id="52851935">
      <w:bodyDiv w:val="1"/>
      <w:marLeft w:val="0"/>
      <w:marRight w:val="0"/>
      <w:marTop w:val="0"/>
      <w:marBottom w:val="0"/>
      <w:divBdr>
        <w:top w:val="none" w:sz="0" w:space="0" w:color="auto"/>
        <w:left w:val="none" w:sz="0" w:space="0" w:color="auto"/>
        <w:bottom w:val="none" w:sz="0" w:space="0" w:color="auto"/>
        <w:right w:val="none" w:sz="0" w:space="0" w:color="auto"/>
      </w:divBdr>
    </w:div>
    <w:div w:id="58406916">
      <w:bodyDiv w:val="1"/>
      <w:marLeft w:val="0"/>
      <w:marRight w:val="0"/>
      <w:marTop w:val="0"/>
      <w:marBottom w:val="0"/>
      <w:divBdr>
        <w:top w:val="none" w:sz="0" w:space="0" w:color="auto"/>
        <w:left w:val="none" w:sz="0" w:space="0" w:color="auto"/>
        <w:bottom w:val="none" w:sz="0" w:space="0" w:color="auto"/>
        <w:right w:val="none" w:sz="0" w:space="0" w:color="auto"/>
      </w:divBdr>
    </w:div>
    <w:div w:id="168637921">
      <w:bodyDiv w:val="1"/>
      <w:marLeft w:val="0"/>
      <w:marRight w:val="0"/>
      <w:marTop w:val="0"/>
      <w:marBottom w:val="0"/>
      <w:divBdr>
        <w:top w:val="none" w:sz="0" w:space="0" w:color="auto"/>
        <w:left w:val="none" w:sz="0" w:space="0" w:color="auto"/>
        <w:bottom w:val="none" w:sz="0" w:space="0" w:color="auto"/>
        <w:right w:val="none" w:sz="0" w:space="0" w:color="auto"/>
      </w:divBdr>
    </w:div>
    <w:div w:id="538326658">
      <w:bodyDiv w:val="1"/>
      <w:marLeft w:val="0"/>
      <w:marRight w:val="0"/>
      <w:marTop w:val="0"/>
      <w:marBottom w:val="0"/>
      <w:divBdr>
        <w:top w:val="none" w:sz="0" w:space="0" w:color="auto"/>
        <w:left w:val="none" w:sz="0" w:space="0" w:color="auto"/>
        <w:bottom w:val="none" w:sz="0" w:space="0" w:color="auto"/>
        <w:right w:val="none" w:sz="0" w:space="0" w:color="auto"/>
      </w:divBdr>
    </w:div>
    <w:div w:id="817771906">
      <w:bodyDiv w:val="1"/>
      <w:marLeft w:val="0"/>
      <w:marRight w:val="0"/>
      <w:marTop w:val="0"/>
      <w:marBottom w:val="0"/>
      <w:divBdr>
        <w:top w:val="none" w:sz="0" w:space="0" w:color="auto"/>
        <w:left w:val="none" w:sz="0" w:space="0" w:color="auto"/>
        <w:bottom w:val="none" w:sz="0" w:space="0" w:color="auto"/>
        <w:right w:val="none" w:sz="0" w:space="0" w:color="auto"/>
      </w:divBdr>
    </w:div>
    <w:div w:id="1121454331">
      <w:bodyDiv w:val="1"/>
      <w:marLeft w:val="0"/>
      <w:marRight w:val="0"/>
      <w:marTop w:val="0"/>
      <w:marBottom w:val="0"/>
      <w:divBdr>
        <w:top w:val="none" w:sz="0" w:space="0" w:color="auto"/>
        <w:left w:val="none" w:sz="0" w:space="0" w:color="auto"/>
        <w:bottom w:val="none" w:sz="0" w:space="0" w:color="auto"/>
        <w:right w:val="none" w:sz="0" w:space="0" w:color="auto"/>
      </w:divBdr>
    </w:div>
    <w:div w:id="1133906059">
      <w:bodyDiv w:val="1"/>
      <w:marLeft w:val="0"/>
      <w:marRight w:val="0"/>
      <w:marTop w:val="0"/>
      <w:marBottom w:val="0"/>
      <w:divBdr>
        <w:top w:val="none" w:sz="0" w:space="0" w:color="auto"/>
        <w:left w:val="none" w:sz="0" w:space="0" w:color="auto"/>
        <w:bottom w:val="none" w:sz="0" w:space="0" w:color="auto"/>
        <w:right w:val="none" w:sz="0" w:space="0" w:color="auto"/>
      </w:divBdr>
    </w:div>
    <w:div w:id="1308440346">
      <w:bodyDiv w:val="1"/>
      <w:marLeft w:val="0"/>
      <w:marRight w:val="0"/>
      <w:marTop w:val="0"/>
      <w:marBottom w:val="0"/>
      <w:divBdr>
        <w:top w:val="none" w:sz="0" w:space="0" w:color="auto"/>
        <w:left w:val="none" w:sz="0" w:space="0" w:color="auto"/>
        <w:bottom w:val="none" w:sz="0" w:space="0" w:color="auto"/>
        <w:right w:val="none" w:sz="0" w:space="0" w:color="auto"/>
      </w:divBdr>
    </w:div>
    <w:div w:id="1557470373">
      <w:bodyDiv w:val="1"/>
      <w:marLeft w:val="0"/>
      <w:marRight w:val="0"/>
      <w:marTop w:val="0"/>
      <w:marBottom w:val="0"/>
      <w:divBdr>
        <w:top w:val="none" w:sz="0" w:space="0" w:color="auto"/>
        <w:left w:val="none" w:sz="0" w:space="0" w:color="auto"/>
        <w:bottom w:val="none" w:sz="0" w:space="0" w:color="auto"/>
        <w:right w:val="none" w:sz="0" w:space="0" w:color="auto"/>
      </w:divBdr>
    </w:div>
    <w:div w:id="1580943224">
      <w:bodyDiv w:val="1"/>
      <w:marLeft w:val="0"/>
      <w:marRight w:val="0"/>
      <w:marTop w:val="0"/>
      <w:marBottom w:val="0"/>
      <w:divBdr>
        <w:top w:val="none" w:sz="0" w:space="0" w:color="auto"/>
        <w:left w:val="none" w:sz="0" w:space="0" w:color="auto"/>
        <w:bottom w:val="none" w:sz="0" w:space="0" w:color="auto"/>
        <w:right w:val="none" w:sz="0" w:space="0" w:color="auto"/>
      </w:divBdr>
    </w:div>
    <w:div w:id="1685404540">
      <w:bodyDiv w:val="1"/>
      <w:marLeft w:val="0"/>
      <w:marRight w:val="0"/>
      <w:marTop w:val="0"/>
      <w:marBottom w:val="0"/>
      <w:divBdr>
        <w:top w:val="none" w:sz="0" w:space="0" w:color="auto"/>
        <w:left w:val="none" w:sz="0" w:space="0" w:color="auto"/>
        <w:bottom w:val="none" w:sz="0" w:space="0" w:color="auto"/>
        <w:right w:val="none" w:sz="0" w:space="0" w:color="auto"/>
      </w:divBdr>
    </w:div>
    <w:div w:id="1783183669">
      <w:bodyDiv w:val="1"/>
      <w:marLeft w:val="0"/>
      <w:marRight w:val="0"/>
      <w:marTop w:val="0"/>
      <w:marBottom w:val="0"/>
      <w:divBdr>
        <w:top w:val="none" w:sz="0" w:space="0" w:color="auto"/>
        <w:left w:val="none" w:sz="0" w:space="0" w:color="auto"/>
        <w:bottom w:val="none" w:sz="0" w:space="0" w:color="auto"/>
        <w:right w:val="none" w:sz="0" w:space="0" w:color="auto"/>
      </w:divBdr>
    </w:div>
    <w:div w:id="1808232019">
      <w:bodyDiv w:val="1"/>
      <w:marLeft w:val="0"/>
      <w:marRight w:val="0"/>
      <w:marTop w:val="0"/>
      <w:marBottom w:val="0"/>
      <w:divBdr>
        <w:top w:val="none" w:sz="0" w:space="0" w:color="auto"/>
        <w:left w:val="none" w:sz="0" w:space="0" w:color="auto"/>
        <w:bottom w:val="none" w:sz="0" w:space="0" w:color="auto"/>
        <w:right w:val="none" w:sz="0" w:space="0" w:color="auto"/>
      </w:divBdr>
    </w:div>
    <w:div w:id="1845585251">
      <w:bodyDiv w:val="1"/>
      <w:marLeft w:val="0"/>
      <w:marRight w:val="0"/>
      <w:marTop w:val="0"/>
      <w:marBottom w:val="0"/>
      <w:divBdr>
        <w:top w:val="none" w:sz="0" w:space="0" w:color="auto"/>
        <w:left w:val="none" w:sz="0" w:space="0" w:color="auto"/>
        <w:bottom w:val="none" w:sz="0" w:space="0" w:color="auto"/>
        <w:right w:val="none" w:sz="0" w:space="0" w:color="auto"/>
      </w:divBdr>
    </w:div>
    <w:div w:id="2024940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BEEAF-EC07-44E0-A48E-2BC84AC03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783</Words>
  <Characters>4307</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Josse Vazquez</cp:lastModifiedBy>
  <cp:revision>4</cp:revision>
  <cp:lastPrinted>2026-08-12T05:03:00Z</cp:lastPrinted>
  <dcterms:created xsi:type="dcterms:W3CDTF">2026-08-31T05:41:00Z</dcterms:created>
  <dcterms:modified xsi:type="dcterms:W3CDTF">2026-10-04T02:53:00Z</dcterms:modified>
  <cp:category/>
</cp:coreProperties>
</file>